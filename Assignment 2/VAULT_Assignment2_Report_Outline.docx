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DB5" w:rsidRDefault="006D6DB5">
      <w:pPr>
        <w:pStyle w:val="Title"/>
      </w:pPr>
      <w:r>
        <w:t>EEN1037 Web Application Development</w:t>
      </w:r>
    </w:p>
    <w:p w:rsidR="006D6DB5" w:rsidRDefault="006D6DB5">
      <w:pPr>
        <w:pStyle w:val="Title"/>
      </w:pPr>
      <w:r>
        <w:t>Assignment 2</w:t>
      </w:r>
    </w:p>
    <w:p w:rsidR="006D6DB5" w:rsidRPr="006D6DB5" w:rsidRDefault="006D6DB5" w:rsidP="006D6DB5">
      <w:r>
        <w:t>Ziaul Haque Rafi                                                                                                                                               Student Number: A00096932</w:t>
      </w:r>
    </w:p>
    <w:p w:rsidR="006D6DB5" w:rsidRDefault="006D6DB5">
      <w:pPr>
        <w:pStyle w:val="Title"/>
      </w:pPr>
    </w:p>
    <w:p w:rsidR="006457F9" w:rsidRDefault="00D74092" w:rsidP="006D6DB5">
      <w:pPr>
        <w:pStyle w:val="Title"/>
        <w:jc w:val="center"/>
      </w:pPr>
      <w:r>
        <w:t>VAULT – Online Banking Web Application</w:t>
      </w:r>
    </w:p>
    <w:p w:rsidR="006457F9" w:rsidRDefault="00D74092">
      <w:pPr>
        <w:pStyle w:val="Heading1"/>
      </w:pPr>
      <w:r>
        <w:t>1. Introduction</w:t>
      </w:r>
    </w:p>
    <w:p w:rsidR="006457F9" w:rsidRDefault="00D74092">
      <w:r>
        <w:t xml:space="preserve">VAULT is a web-based banking application developed using Django. It allows users to manage accounts, perform transactions, and apply for loans. The system was developed as part of a Web Application </w:t>
      </w:r>
      <w:r>
        <w:t>Development assignment.</w:t>
      </w:r>
    </w:p>
    <w:p w:rsidR="006457F9" w:rsidRDefault="00D74092">
      <w:pPr>
        <w:pStyle w:val="Heading1"/>
      </w:pPr>
      <w:r>
        <w:t>2. Objectives</w:t>
      </w:r>
    </w:p>
    <w:p w:rsidR="006457F9" w:rsidRDefault="00D74092">
      <w:r>
        <w:t>- Develop a secure web application</w:t>
      </w:r>
      <w:r>
        <w:br/>
        <w:t>- Implement core banking features</w:t>
      </w:r>
      <w:r>
        <w:br/>
        <w:t>- Integrate frontend and backend systems</w:t>
      </w:r>
      <w:r>
        <w:br/>
        <w:t>- Ensure data integrity and security</w:t>
      </w:r>
    </w:p>
    <w:p w:rsidR="006457F9" w:rsidRDefault="00D74092">
      <w:pPr>
        <w:pStyle w:val="Heading1"/>
      </w:pPr>
      <w:r>
        <w:t>3. System Overview</w:t>
      </w:r>
    </w:p>
    <w:p w:rsidR="006457F9" w:rsidRDefault="00D74092">
      <w:r>
        <w:t>The system allows users to interact through a web in</w:t>
      </w:r>
      <w:r>
        <w:t>terface. User requests are processed by Django views, data is managed through models, and results are displayed using templates.</w:t>
      </w:r>
      <w:r>
        <w:br/>
      </w:r>
      <w:r>
        <w:br/>
        <w:t>Flow: User → Frontend → Views → Models → Database</w:t>
      </w:r>
    </w:p>
    <w:p w:rsidR="006457F9" w:rsidRDefault="00D74092">
      <w:pPr>
        <w:pStyle w:val="Heading1"/>
      </w:pPr>
      <w:r>
        <w:t>4. Technologies Used</w:t>
      </w:r>
    </w:p>
    <w:p w:rsidR="006457F9" w:rsidRDefault="00D74092">
      <w:r>
        <w:t>- Python</w:t>
      </w:r>
      <w:r>
        <w:br/>
        <w:t>- Django</w:t>
      </w:r>
      <w:r>
        <w:br/>
        <w:t>- HTML/CSS</w:t>
      </w:r>
      <w:r>
        <w:br/>
        <w:t>- Bootstrap</w:t>
      </w:r>
      <w:r>
        <w:br/>
      </w:r>
      <w:r>
        <w:lastRenderedPageBreak/>
        <w:t>- PostgreSQL</w:t>
      </w:r>
      <w:r>
        <w:br/>
        <w:t>-</w:t>
      </w:r>
      <w:r>
        <w:t xml:space="preserve"> Docker</w:t>
      </w:r>
    </w:p>
    <w:p w:rsidR="006457F9" w:rsidRDefault="00D74092">
      <w:pPr>
        <w:pStyle w:val="Heading1"/>
      </w:pPr>
      <w:r>
        <w:t>5. System Architecture</w:t>
      </w:r>
    </w:p>
    <w:p w:rsidR="006457F9" w:rsidRDefault="00D74092">
      <w:r>
        <w:t>The application follows the Model-View-Template (MVT) architecture.</w:t>
      </w:r>
      <w:r>
        <w:br/>
        <w:t>- Models handle database structure</w:t>
      </w:r>
      <w:r>
        <w:br/>
        <w:t>- Views contain application logic</w:t>
      </w:r>
      <w:r>
        <w:br/>
        <w:t>- Templates handle user interface</w:t>
      </w:r>
    </w:p>
    <w:p w:rsidR="006457F9" w:rsidRDefault="00D74092">
      <w:pPr>
        <w:pStyle w:val="Heading1"/>
      </w:pPr>
      <w:r>
        <w:t>6. Database Design</w:t>
      </w:r>
    </w:p>
    <w:p w:rsidR="006457F9" w:rsidRDefault="00D74092">
      <w:r w:rsidRPr="006D6DB5">
        <w:rPr>
          <w:b/>
        </w:rPr>
        <w:t>UserProfile:</w:t>
      </w:r>
      <w:r>
        <w:t xml:space="preserve"> Stores additional user</w:t>
      </w:r>
      <w:r>
        <w:t xml:space="preserve"> information.</w:t>
      </w:r>
      <w:r>
        <w:br/>
      </w:r>
      <w:r w:rsidRPr="006D6DB5">
        <w:rPr>
          <w:b/>
        </w:rPr>
        <w:t>BankAccount:</w:t>
      </w:r>
      <w:r>
        <w:t xml:space="preserve"> Stores account details and balance.</w:t>
      </w:r>
      <w:r>
        <w:br/>
      </w:r>
      <w:r w:rsidRPr="006D6DB5">
        <w:rPr>
          <w:b/>
        </w:rPr>
        <w:t>Transaction:</w:t>
      </w:r>
      <w:r>
        <w:t xml:space="preserve"> Records transfers, deposits, withdrawals.</w:t>
      </w:r>
      <w:r>
        <w:br/>
      </w:r>
      <w:r w:rsidRPr="006D6DB5">
        <w:rPr>
          <w:b/>
        </w:rPr>
        <w:t>Loan:</w:t>
      </w:r>
      <w:r>
        <w:t xml:space="preserve"> Stores loan applications and status.</w:t>
      </w:r>
    </w:p>
    <w:p w:rsidR="006457F9" w:rsidRDefault="00D74092">
      <w:pPr>
        <w:pStyle w:val="Heading1"/>
      </w:pPr>
      <w:r>
        <w:t>7. Features Implementation</w:t>
      </w:r>
    </w:p>
    <w:p w:rsidR="006457F9" w:rsidRDefault="00D74092">
      <w:r w:rsidRPr="006D6DB5">
        <w:rPr>
          <w:b/>
        </w:rPr>
        <w:t>Authentication:</w:t>
      </w:r>
      <w:r>
        <w:t xml:space="preserve"> Login/logout and session handling.</w:t>
      </w:r>
      <w:r>
        <w:br/>
      </w:r>
      <w:r w:rsidRPr="006D6DB5">
        <w:rPr>
          <w:b/>
        </w:rPr>
        <w:t>Accounts:</w:t>
      </w:r>
      <w:r>
        <w:t xml:space="preserve"> Create </w:t>
      </w:r>
      <w:r>
        <w:t>and manage bank accounts.</w:t>
      </w:r>
      <w:r>
        <w:br/>
      </w:r>
      <w:r w:rsidRPr="006D6DB5">
        <w:rPr>
          <w:b/>
        </w:rPr>
        <w:t>Transactions:</w:t>
      </w:r>
      <w:r>
        <w:t xml:space="preserve"> Transfer, deposit, withdraw.</w:t>
      </w:r>
      <w:r>
        <w:br/>
      </w:r>
      <w:r w:rsidRPr="006D6DB5">
        <w:rPr>
          <w:b/>
        </w:rPr>
        <w:t>Loans:</w:t>
      </w:r>
      <w:r>
        <w:t xml:space="preserve"> Apply and view loan status.</w:t>
      </w:r>
      <w:r>
        <w:br/>
      </w:r>
      <w:r w:rsidRPr="006D6DB5">
        <w:rPr>
          <w:b/>
        </w:rPr>
        <w:t>Profile:</w:t>
      </w:r>
      <w:r>
        <w:t xml:space="preserve"> Edit user details and upload image.</w:t>
      </w:r>
      <w:r>
        <w:br/>
      </w:r>
      <w:r w:rsidRPr="006D6DB5">
        <w:rPr>
          <w:b/>
        </w:rPr>
        <w:t>Dashboard:</w:t>
      </w:r>
      <w:r>
        <w:t xml:space="preserve"> Overview of accounts and activities.</w:t>
      </w:r>
    </w:p>
    <w:p w:rsidR="006457F9" w:rsidRDefault="00D74092">
      <w:pPr>
        <w:pStyle w:val="Heading1"/>
      </w:pPr>
      <w:r>
        <w:t>8. Security Considerations</w:t>
      </w:r>
    </w:p>
    <w:p w:rsidR="006457F9" w:rsidRDefault="00D74092">
      <w:r>
        <w:t>- Authentication system</w:t>
      </w:r>
      <w:r>
        <w:br/>
        <w:t>- CSRF p</w:t>
      </w:r>
      <w:r>
        <w:t>rotection</w:t>
      </w:r>
      <w:r>
        <w:br/>
        <w:t>- Session management</w:t>
      </w:r>
      <w:r>
        <w:br/>
        <w:t>- Data validation</w:t>
      </w:r>
      <w:r>
        <w:br/>
        <w:t>- Atomic transactions for consistency</w:t>
      </w:r>
    </w:p>
    <w:p w:rsidR="006457F9" w:rsidRDefault="00D74092">
      <w:pPr>
        <w:pStyle w:val="Heading1"/>
      </w:pPr>
      <w:r>
        <w:t>9. Challenges Faced</w:t>
      </w:r>
    </w:p>
    <w:p w:rsidR="006457F9" w:rsidRDefault="00D74092">
      <w:r>
        <w:t>- Understanding Django ORM</w:t>
      </w:r>
      <w:r>
        <w:br/>
        <w:t>- Handling migrations</w:t>
      </w:r>
      <w:r>
        <w:br/>
        <w:t>- Debugging transaction logic</w:t>
      </w:r>
      <w:r>
        <w:br/>
        <w:t>- Managing sessions</w:t>
      </w:r>
    </w:p>
    <w:p w:rsidR="006457F9" w:rsidRDefault="00D74092">
      <w:pPr>
        <w:pStyle w:val="Heading1"/>
      </w:pPr>
      <w:r>
        <w:lastRenderedPageBreak/>
        <w:t>10. Testing</w:t>
      </w:r>
    </w:p>
    <w:p w:rsidR="006457F9" w:rsidRDefault="00D74092">
      <w:r>
        <w:t>Tested features such as login, transfe</w:t>
      </w:r>
      <w:r>
        <w:t>rs, deposits, withdrawals, and loans.</w:t>
      </w:r>
      <w:r>
        <w:br/>
        <w:t>Edge cases like insufficient balance and invalid input were also tested.</w:t>
      </w:r>
    </w:p>
    <w:p w:rsidR="006457F9" w:rsidRDefault="006D6DB5">
      <w:pPr>
        <w:pStyle w:val="Heading1"/>
      </w:pPr>
      <w:r>
        <w:t>11</w:t>
      </w:r>
      <w:r w:rsidR="00D74092">
        <w:t>. Conclusion</w:t>
      </w:r>
    </w:p>
    <w:p w:rsidR="006457F9" w:rsidRDefault="00D74092">
      <w:r>
        <w:t xml:space="preserve">The project successfully </w:t>
      </w:r>
      <w:r>
        <w:t>demonstrates a function</w:t>
      </w:r>
      <w:bookmarkStart w:id="0" w:name="_GoBack"/>
      <w:bookmarkEnd w:id="0"/>
      <w:r>
        <w:t>al online banking system with core features implemented. It meets the objectives of the assignment.</w:t>
      </w:r>
    </w:p>
    <w:sectPr w:rsidR="006457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7F9"/>
    <w:rsid w:val="006D6DB5"/>
    <w:rsid w:val="00AA1D8D"/>
    <w:rsid w:val="00B47730"/>
    <w:rsid w:val="00CB0664"/>
    <w:rsid w:val="00D740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365E1"/>
  <w14:defaultImageDpi w14:val="300"/>
  <w15:docId w15:val="{C71E4A28-29C7-42F1-A33C-B015C4A1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5F8354-4471-4EC6-9575-EF14C720D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Ziaul Haque</dc:creator>
  <cp:keywords/>
  <dc:description>generated by python-docx</dc:description>
  <cp:lastModifiedBy>Ziaul Haque</cp:lastModifiedBy>
  <cp:revision>3</cp:revision>
  <dcterms:created xsi:type="dcterms:W3CDTF">2013-12-23T23:15:00Z</dcterms:created>
  <dcterms:modified xsi:type="dcterms:W3CDTF">2026-03-18T00:33:00Z</dcterms:modified>
  <cp:category/>
</cp:coreProperties>
</file>